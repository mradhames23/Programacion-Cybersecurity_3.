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BE3434" w14:textId="57D06D10" w:rsidR="00505DC8" w:rsidRDefault="00505DC8" w:rsidP="00505DC8">
      <w:pPr>
        <w:pStyle w:val="Ttulo1"/>
        <w:jc w:val="center"/>
      </w:pPr>
      <w:r w:rsidRPr="00505DC8">
        <w:rPr>
          <w:noProof/>
          <w:lang w:val="es-DO" w:eastAsia="es-DO"/>
        </w:rPr>
        <w:drawing>
          <wp:inline distT="0" distB="0" distL="0" distR="0" wp14:anchorId="71F4E529" wp14:editId="5B085ABE">
            <wp:extent cx="3191320" cy="2638793"/>
            <wp:effectExtent l="0" t="0" r="9525" b="9525"/>
            <wp:docPr id="212339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A39" w14:textId="547F892C" w:rsidR="005C4B21" w:rsidRPr="00505DC8" w:rsidRDefault="005B1C1D">
      <w:pPr>
        <w:pStyle w:val="Ttulo1"/>
        <w:rPr>
          <w:lang w:val="es-DO"/>
        </w:rPr>
      </w:pPr>
      <w:r w:rsidRPr="00505DC8">
        <w:rPr>
          <w:lang w:val="es-DO"/>
        </w:rPr>
        <w:t>Asignación: Ejercicios usando Herencia y Polimorfismo</w:t>
      </w:r>
    </w:p>
    <w:p w14:paraId="3E98B622" w14:textId="0F120536" w:rsidR="005C4B21" w:rsidRPr="00E268FA" w:rsidRDefault="005B1C1D" w:rsidP="00E268FA">
      <w:pPr>
        <w:pStyle w:val="Prrafodelista"/>
        <w:numPr>
          <w:ilvl w:val="0"/>
          <w:numId w:val="10"/>
        </w:numPr>
        <w:rPr>
          <w:lang w:val="es-DO"/>
        </w:rPr>
      </w:pPr>
      <w:r w:rsidRPr="00E268FA">
        <w:rPr>
          <w:lang w:val="es-DO"/>
        </w:rPr>
        <w:t xml:space="preserve">Crea una clase base llamada **Animal** con un método </w:t>
      </w:r>
      <w:proofErr w:type="gramStart"/>
      <w:r w:rsidRPr="00E268FA">
        <w:rPr>
          <w:lang w:val="es-DO"/>
        </w:rPr>
        <w:t>hablar(</w:t>
      </w:r>
      <w:proofErr w:type="gramEnd"/>
      <w:r w:rsidRPr="00E268FA">
        <w:rPr>
          <w:lang w:val="es-DO"/>
        </w:rPr>
        <w:t xml:space="preserve">). Luego crea clases hijas como Perro y Gato que </w:t>
      </w:r>
      <w:proofErr w:type="spellStart"/>
      <w:r w:rsidRPr="00E268FA">
        <w:rPr>
          <w:lang w:val="es-DO"/>
        </w:rPr>
        <w:t>sobreescriban</w:t>
      </w:r>
      <w:proofErr w:type="spellEnd"/>
      <w:r w:rsidRPr="00E268FA">
        <w:rPr>
          <w:lang w:val="es-DO"/>
        </w:rPr>
        <w:t xml:space="preserve"> el método.</w:t>
      </w:r>
    </w:p>
    <w:p w14:paraId="46A3A587" w14:textId="72222BC5" w:rsidR="00E268FA" w:rsidRDefault="00E268FA" w:rsidP="00E268FA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23F610EA" wp14:editId="0B130A41">
            <wp:extent cx="5464943" cy="45053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827" t="8336" r="23611" b="6135"/>
                    <a:stretch/>
                  </pic:blipFill>
                  <pic:spPr bwMode="auto">
                    <a:xfrm>
                      <a:off x="0" y="0"/>
                      <a:ext cx="5472009" cy="451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D114A" w14:textId="77777777" w:rsidR="00E268FA" w:rsidRDefault="00E268FA" w:rsidP="00E268FA">
      <w:pPr>
        <w:rPr>
          <w:lang w:val="es-DO"/>
        </w:rPr>
      </w:pPr>
    </w:p>
    <w:p w14:paraId="0B1929B7" w14:textId="77777777" w:rsidR="00E268FA" w:rsidRDefault="00E268FA" w:rsidP="00E268FA">
      <w:pPr>
        <w:rPr>
          <w:lang w:val="es-DO"/>
        </w:rPr>
      </w:pPr>
    </w:p>
    <w:p w14:paraId="5F61FA9D" w14:textId="77777777" w:rsidR="00E268FA" w:rsidRDefault="00E268FA" w:rsidP="00E268FA">
      <w:pPr>
        <w:rPr>
          <w:lang w:val="es-DO"/>
        </w:rPr>
      </w:pPr>
    </w:p>
    <w:p w14:paraId="4CD84E86" w14:textId="77777777" w:rsidR="00E268FA" w:rsidRDefault="00E268FA" w:rsidP="00E268FA">
      <w:pPr>
        <w:rPr>
          <w:lang w:val="es-DO"/>
        </w:rPr>
      </w:pPr>
    </w:p>
    <w:p w14:paraId="21493D54" w14:textId="77777777" w:rsidR="00E268FA" w:rsidRDefault="00E268FA" w:rsidP="00E268FA">
      <w:pPr>
        <w:rPr>
          <w:lang w:val="es-DO"/>
        </w:rPr>
      </w:pPr>
    </w:p>
    <w:p w14:paraId="11C28068" w14:textId="77777777" w:rsidR="00E268FA" w:rsidRDefault="00E268FA" w:rsidP="00E268FA">
      <w:pPr>
        <w:rPr>
          <w:lang w:val="es-DO"/>
        </w:rPr>
      </w:pPr>
    </w:p>
    <w:p w14:paraId="6DC4D4CB" w14:textId="77777777" w:rsidR="00E268FA" w:rsidRDefault="00E268FA" w:rsidP="00E268FA">
      <w:pPr>
        <w:rPr>
          <w:lang w:val="es-DO"/>
        </w:rPr>
      </w:pPr>
    </w:p>
    <w:p w14:paraId="332466BC" w14:textId="77777777" w:rsidR="00E268FA" w:rsidRDefault="00E268FA" w:rsidP="00E268FA">
      <w:pPr>
        <w:rPr>
          <w:lang w:val="es-DO"/>
        </w:rPr>
      </w:pPr>
    </w:p>
    <w:p w14:paraId="1685FEDC" w14:textId="77777777" w:rsidR="00E268FA" w:rsidRDefault="00E268FA" w:rsidP="00E268FA">
      <w:pPr>
        <w:rPr>
          <w:lang w:val="es-DO"/>
        </w:rPr>
      </w:pPr>
    </w:p>
    <w:p w14:paraId="2D8EF91E" w14:textId="77777777" w:rsidR="00E268FA" w:rsidRDefault="00E268FA" w:rsidP="00E268FA">
      <w:pPr>
        <w:rPr>
          <w:lang w:val="es-DO"/>
        </w:rPr>
      </w:pPr>
    </w:p>
    <w:p w14:paraId="60FAA858" w14:textId="77777777" w:rsidR="00E268FA" w:rsidRPr="00E268FA" w:rsidRDefault="00E268FA" w:rsidP="00E268FA">
      <w:pPr>
        <w:rPr>
          <w:lang w:val="es-DO"/>
        </w:rPr>
      </w:pPr>
    </w:p>
    <w:p w14:paraId="038FFFA3" w14:textId="77777777" w:rsidR="005C4B21" w:rsidRDefault="005B1C1D">
      <w:pPr>
        <w:rPr>
          <w:lang w:val="es-DO"/>
        </w:rPr>
      </w:pPr>
      <w:r w:rsidRPr="00505DC8">
        <w:rPr>
          <w:lang w:val="es-DO"/>
        </w:rPr>
        <w:lastRenderedPageBreak/>
        <w:t>2</w:t>
      </w:r>
      <w:r w:rsidRPr="00505DC8">
        <w:rPr>
          <w:lang w:val="es-DO"/>
        </w:rPr>
        <w:t xml:space="preserve">. Crea una clase base **Empleado** con atributos nombre y salario. Crea clases hijas como Gerente y Técnico, cada una con un método </w:t>
      </w:r>
      <w:proofErr w:type="spellStart"/>
      <w:r w:rsidRPr="00505DC8">
        <w:rPr>
          <w:lang w:val="es-DO"/>
        </w:rPr>
        <w:t>calcular_</w:t>
      </w:r>
      <w:proofErr w:type="gramStart"/>
      <w:r w:rsidRPr="00505DC8">
        <w:rPr>
          <w:lang w:val="es-DO"/>
        </w:rPr>
        <w:t>bono</w:t>
      </w:r>
      <w:proofErr w:type="spellEnd"/>
      <w:r w:rsidRPr="00505DC8">
        <w:rPr>
          <w:lang w:val="es-DO"/>
        </w:rPr>
        <w:t>(</w:t>
      </w:r>
      <w:proofErr w:type="gramEnd"/>
      <w:r w:rsidRPr="00505DC8">
        <w:rPr>
          <w:lang w:val="es-DO"/>
        </w:rPr>
        <w:t>) dif</w:t>
      </w:r>
      <w:r w:rsidRPr="00505DC8">
        <w:rPr>
          <w:lang w:val="es-DO"/>
        </w:rPr>
        <w:t>erente.</w:t>
      </w:r>
    </w:p>
    <w:p w14:paraId="0DBA7DCE" w14:textId="63DBBD4F" w:rsidR="00E268FA" w:rsidRDefault="00E268FA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7FFA6021" wp14:editId="3739FCCA">
            <wp:extent cx="4486172" cy="4143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000" t="7411" r="22743" b="6752"/>
                    <a:stretch/>
                  </pic:blipFill>
                  <pic:spPr bwMode="auto">
                    <a:xfrm>
                      <a:off x="0" y="0"/>
                      <a:ext cx="4491344" cy="414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10F7" w14:textId="77777777" w:rsidR="00E268FA" w:rsidRDefault="00E268FA">
      <w:pPr>
        <w:rPr>
          <w:lang w:val="es-DO"/>
        </w:rPr>
      </w:pPr>
    </w:p>
    <w:p w14:paraId="5C6DE67E" w14:textId="77777777" w:rsidR="00E268FA" w:rsidRDefault="00E268FA">
      <w:pPr>
        <w:rPr>
          <w:lang w:val="es-DO"/>
        </w:rPr>
      </w:pPr>
    </w:p>
    <w:p w14:paraId="7F3061F6" w14:textId="77777777" w:rsidR="00E268FA" w:rsidRDefault="00E268FA">
      <w:pPr>
        <w:rPr>
          <w:lang w:val="es-DO"/>
        </w:rPr>
      </w:pPr>
    </w:p>
    <w:p w14:paraId="7E2B13AC" w14:textId="77777777" w:rsidR="00E268FA" w:rsidRDefault="00E268FA">
      <w:pPr>
        <w:rPr>
          <w:lang w:val="es-DO"/>
        </w:rPr>
      </w:pPr>
    </w:p>
    <w:p w14:paraId="559EB0AF" w14:textId="77777777" w:rsidR="00E268FA" w:rsidRDefault="00E268FA">
      <w:pPr>
        <w:rPr>
          <w:lang w:val="es-DO"/>
        </w:rPr>
      </w:pPr>
    </w:p>
    <w:p w14:paraId="43ED0583" w14:textId="77777777" w:rsidR="00E268FA" w:rsidRDefault="00E268FA">
      <w:pPr>
        <w:rPr>
          <w:lang w:val="es-DO"/>
        </w:rPr>
      </w:pPr>
    </w:p>
    <w:p w14:paraId="76F9478E" w14:textId="77777777" w:rsidR="00E268FA" w:rsidRDefault="00E268FA">
      <w:pPr>
        <w:rPr>
          <w:lang w:val="es-DO"/>
        </w:rPr>
      </w:pPr>
    </w:p>
    <w:p w14:paraId="543B120A" w14:textId="77777777" w:rsidR="00E268FA" w:rsidRDefault="00E268FA">
      <w:pPr>
        <w:rPr>
          <w:lang w:val="es-DO"/>
        </w:rPr>
      </w:pPr>
    </w:p>
    <w:p w14:paraId="792FE26B" w14:textId="77777777" w:rsidR="00E268FA" w:rsidRDefault="00E268FA">
      <w:pPr>
        <w:rPr>
          <w:lang w:val="es-DO"/>
        </w:rPr>
      </w:pPr>
    </w:p>
    <w:p w14:paraId="3D0E2C71" w14:textId="77777777" w:rsidR="00E268FA" w:rsidRDefault="00E268FA">
      <w:pPr>
        <w:rPr>
          <w:lang w:val="es-DO"/>
        </w:rPr>
      </w:pPr>
    </w:p>
    <w:p w14:paraId="63CBB168" w14:textId="77777777" w:rsidR="00E268FA" w:rsidRDefault="00E268FA">
      <w:pPr>
        <w:rPr>
          <w:lang w:val="es-DO"/>
        </w:rPr>
      </w:pPr>
    </w:p>
    <w:p w14:paraId="1861D221" w14:textId="77777777" w:rsidR="00E268FA" w:rsidRPr="00505DC8" w:rsidRDefault="00E268FA">
      <w:pPr>
        <w:rPr>
          <w:lang w:val="es-DO"/>
        </w:rPr>
      </w:pPr>
    </w:p>
    <w:p w14:paraId="464EB60E" w14:textId="77777777" w:rsidR="005C4B21" w:rsidRDefault="005B1C1D">
      <w:pPr>
        <w:rPr>
          <w:lang w:val="es-DO"/>
        </w:rPr>
      </w:pPr>
      <w:r w:rsidRPr="00505DC8">
        <w:rPr>
          <w:lang w:val="es-DO"/>
        </w:rPr>
        <w:t xml:space="preserve">3. </w:t>
      </w:r>
      <w:r w:rsidRPr="00505DC8">
        <w:rPr>
          <w:lang w:val="es-DO"/>
        </w:rPr>
        <w:t xml:space="preserve">Crea una clase base **Figura** con un método </w:t>
      </w:r>
      <w:proofErr w:type="spellStart"/>
      <w:proofErr w:type="gramStart"/>
      <w:r w:rsidRPr="00505DC8">
        <w:rPr>
          <w:lang w:val="es-DO"/>
        </w:rPr>
        <w:t>area</w:t>
      </w:r>
      <w:proofErr w:type="spellEnd"/>
      <w:r w:rsidRPr="00505DC8">
        <w:rPr>
          <w:lang w:val="es-DO"/>
        </w:rPr>
        <w:t>(</w:t>
      </w:r>
      <w:proofErr w:type="gramEnd"/>
      <w:r w:rsidRPr="00505DC8">
        <w:rPr>
          <w:lang w:val="es-DO"/>
        </w:rPr>
        <w:t>). Implementa clases hijas como Círculo y C</w:t>
      </w:r>
      <w:r w:rsidRPr="00505DC8">
        <w:rPr>
          <w:lang w:val="es-DO"/>
        </w:rPr>
        <w:t>uadrado que calculen el área según corresponda.</w:t>
      </w:r>
    </w:p>
    <w:p w14:paraId="6F9E13FA" w14:textId="5FFED443" w:rsidR="00E268FA" w:rsidRDefault="00E268FA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4E21F5F7" wp14:editId="3AAEBBF8">
            <wp:extent cx="4863008" cy="4552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652" t="7718" r="23611" b="6135"/>
                    <a:stretch/>
                  </pic:blipFill>
                  <pic:spPr bwMode="auto">
                    <a:xfrm>
                      <a:off x="0" y="0"/>
                      <a:ext cx="4869381" cy="455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1B66C" w14:textId="77777777" w:rsidR="00E268FA" w:rsidRDefault="00E268FA">
      <w:pPr>
        <w:rPr>
          <w:lang w:val="es-DO"/>
        </w:rPr>
      </w:pPr>
    </w:p>
    <w:p w14:paraId="35BA0A0D" w14:textId="77777777" w:rsidR="00E268FA" w:rsidRDefault="00E268FA">
      <w:pPr>
        <w:rPr>
          <w:lang w:val="es-DO"/>
        </w:rPr>
      </w:pPr>
    </w:p>
    <w:p w14:paraId="3D207395" w14:textId="77777777" w:rsidR="00E268FA" w:rsidRDefault="00E268FA">
      <w:pPr>
        <w:rPr>
          <w:lang w:val="es-DO"/>
        </w:rPr>
      </w:pPr>
    </w:p>
    <w:p w14:paraId="20FEF352" w14:textId="77777777" w:rsidR="00E268FA" w:rsidRDefault="00E268FA">
      <w:pPr>
        <w:rPr>
          <w:lang w:val="es-DO"/>
        </w:rPr>
      </w:pPr>
    </w:p>
    <w:p w14:paraId="6FC9629C" w14:textId="77777777" w:rsidR="00E268FA" w:rsidRDefault="00E268FA">
      <w:pPr>
        <w:rPr>
          <w:lang w:val="es-DO"/>
        </w:rPr>
      </w:pPr>
    </w:p>
    <w:p w14:paraId="1BD8E200" w14:textId="77777777" w:rsidR="00E268FA" w:rsidRDefault="00E268FA">
      <w:pPr>
        <w:rPr>
          <w:lang w:val="es-DO"/>
        </w:rPr>
      </w:pPr>
    </w:p>
    <w:p w14:paraId="6A62E00E" w14:textId="77777777" w:rsidR="00E268FA" w:rsidRDefault="00E268FA">
      <w:pPr>
        <w:rPr>
          <w:lang w:val="es-DO"/>
        </w:rPr>
      </w:pPr>
    </w:p>
    <w:p w14:paraId="6E3A72EB" w14:textId="77777777" w:rsidR="00E268FA" w:rsidRDefault="00E268FA">
      <w:pPr>
        <w:rPr>
          <w:lang w:val="es-DO"/>
        </w:rPr>
      </w:pPr>
    </w:p>
    <w:p w14:paraId="5357888C" w14:textId="77777777" w:rsidR="00E268FA" w:rsidRPr="00505DC8" w:rsidRDefault="00E268FA">
      <w:pPr>
        <w:rPr>
          <w:lang w:val="es-DO"/>
        </w:rPr>
      </w:pPr>
    </w:p>
    <w:p w14:paraId="54AB0682" w14:textId="77777777" w:rsidR="005C4B21" w:rsidRDefault="005B1C1D">
      <w:pPr>
        <w:rPr>
          <w:lang w:val="es-DO"/>
        </w:rPr>
      </w:pPr>
      <w:r w:rsidRPr="00505DC8">
        <w:rPr>
          <w:lang w:val="es-DO"/>
        </w:rPr>
        <w:lastRenderedPageBreak/>
        <w:t>4</w:t>
      </w:r>
      <w:r w:rsidRPr="00505DC8">
        <w:rPr>
          <w:lang w:val="es-DO"/>
        </w:rPr>
        <w:t>. Crea una clase **</w:t>
      </w:r>
      <w:proofErr w:type="spellStart"/>
      <w:r w:rsidRPr="00505DC8">
        <w:rPr>
          <w:lang w:val="es-DO"/>
        </w:rPr>
        <w:t>Vehiculo</w:t>
      </w:r>
      <w:proofErr w:type="spellEnd"/>
      <w:r w:rsidRPr="00505DC8">
        <w:rPr>
          <w:lang w:val="es-DO"/>
        </w:rPr>
        <w:t xml:space="preserve">** con un método </w:t>
      </w:r>
      <w:proofErr w:type="gramStart"/>
      <w:r w:rsidRPr="00505DC8">
        <w:rPr>
          <w:lang w:val="es-DO"/>
        </w:rPr>
        <w:t>mover(</w:t>
      </w:r>
      <w:proofErr w:type="gramEnd"/>
      <w:r w:rsidRPr="00505DC8">
        <w:rPr>
          <w:lang w:val="es-DO"/>
        </w:rPr>
        <w:t>). Crea clases hijas como Carro y Bicicleta que implementen su propia versión del método.</w:t>
      </w:r>
    </w:p>
    <w:p w14:paraId="490D0CE6" w14:textId="2451B12C" w:rsidR="00E268FA" w:rsidRPr="00505DC8" w:rsidRDefault="00E268FA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6D069DA1" wp14:editId="099154DF">
            <wp:extent cx="3895725" cy="3650630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652" t="7411" r="22917" b="5207"/>
                    <a:stretch/>
                  </pic:blipFill>
                  <pic:spPr bwMode="auto">
                    <a:xfrm>
                      <a:off x="0" y="0"/>
                      <a:ext cx="3898565" cy="365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597BF" w14:textId="77777777" w:rsidR="005C4B21" w:rsidRDefault="005B1C1D">
      <w:pPr>
        <w:rPr>
          <w:lang w:val="es-DO"/>
        </w:rPr>
      </w:pPr>
      <w:r w:rsidRPr="00505DC8">
        <w:rPr>
          <w:lang w:val="es-DO"/>
        </w:rPr>
        <w:t xml:space="preserve">5. Crea una clase **Dispositivo** con un método </w:t>
      </w:r>
      <w:proofErr w:type="gramStart"/>
      <w:r w:rsidRPr="00505DC8">
        <w:rPr>
          <w:lang w:val="es-DO"/>
        </w:rPr>
        <w:t>encender(</w:t>
      </w:r>
      <w:proofErr w:type="gramEnd"/>
      <w:r w:rsidRPr="00505DC8">
        <w:rPr>
          <w:lang w:val="es-DO"/>
        </w:rPr>
        <w:t>). Crea cl</w:t>
      </w:r>
      <w:r w:rsidRPr="00505DC8">
        <w:rPr>
          <w:lang w:val="es-DO"/>
        </w:rPr>
        <w:t xml:space="preserve">ases hijas como Laptop y Teléfono que </w:t>
      </w:r>
      <w:proofErr w:type="spellStart"/>
      <w:r w:rsidRPr="00505DC8">
        <w:rPr>
          <w:lang w:val="es-DO"/>
        </w:rPr>
        <w:t>sobreescriban</w:t>
      </w:r>
      <w:proofErr w:type="spellEnd"/>
      <w:r w:rsidRPr="00505DC8">
        <w:rPr>
          <w:lang w:val="es-DO"/>
        </w:rPr>
        <w:t xml:space="preserve"> el comportamiento del método.</w:t>
      </w:r>
    </w:p>
    <w:p w14:paraId="43724652" w14:textId="2F252DCB" w:rsidR="005B1C1D" w:rsidRPr="00505DC8" w:rsidRDefault="005B1C1D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405A9D63" wp14:editId="49413646">
            <wp:extent cx="2895600" cy="2590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173" t="9571" r="22049" b="6443"/>
                    <a:stretch/>
                  </pic:blipFill>
                  <pic:spPr bwMode="auto">
                    <a:xfrm>
                      <a:off x="0" y="0"/>
                      <a:ext cx="2895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1C1D" w:rsidRPr="00505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15E6676"/>
    <w:multiLevelType w:val="hybridMultilevel"/>
    <w:tmpl w:val="C6C03818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558"/>
    <w:rsid w:val="00505DC8"/>
    <w:rsid w:val="005B1C1D"/>
    <w:rsid w:val="005C4B21"/>
    <w:rsid w:val="00AA1D8D"/>
    <w:rsid w:val="00B47730"/>
    <w:rsid w:val="00CB0664"/>
    <w:rsid w:val="00E26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B384A"/>
  <w14:defaultImageDpi w14:val="300"/>
  <w15:docId w15:val="{D47B22A9-4517-44D8-9B68-6A95CB57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C43C8A-792A-4C5D-8775-8AE01A8D9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3015</TotalTime>
  <Pages>5</Pages>
  <Words>127</Words>
  <Characters>699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2025-12-01T03:00:00Z</dcterms:modified>
  <cp:category/>
</cp:coreProperties>
</file>