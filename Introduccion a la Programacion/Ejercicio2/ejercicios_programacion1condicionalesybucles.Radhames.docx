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F8133C" w14:textId="20D02886" w:rsidR="00B2685D" w:rsidRPr="00961666" w:rsidRDefault="00A04450">
      <w:pPr>
        <w:pStyle w:val="Puesto"/>
        <w:rPr>
          <w:lang w:val="es-DO"/>
        </w:rPr>
      </w:pPr>
      <w:r w:rsidRPr="00961666">
        <w:rPr>
          <w:lang w:val="es-DO"/>
        </w:rPr>
        <w:t xml:space="preserve">Ejercicios de </w:t>
      </w:r>
      <w:proofErr w:type="gramStart"/>
      <w:r w:rsidRPr="00961666">
        <w:rPr>
          <w:lang w:val="es-DO"/>
        </w:rPr>
        <w:t>Programación</w:t>
      </w:r>
      <w:r w:rsidR="00961666">
        <w:rPr>
          <w:lang w:val="es-DO"/>
        </w:rPr>
        <w:t xml:space="preserve">  (</w:t>
      </w:r>
      <w:proofErr w:type="gramEnd"/>
      <w:r w:rsidR="00961666">
        <w:rPr>
          <w:lang w:val="es-DO"/>
        </w:rPr>
        <w:t>valor 5pts)</w:t>
      </w:r>
    </w:p>
    <w:p w14:paraId="0A06A218" w14:textId="77777777" w:rsidR="00B2685D" w:rsidRPr="00961666" w:rsidRDefault="00A04450">
      <w:pPr>
        <w:rPr>
          <w:lang w:val="es-DO"/>
        </w:rPr>
      </w:pPr>
      <w:r w:rsidRPr="00961666">
        <w:rPr>
          <w:lang w:val="es-DO"/>
        </w:rPr>
        <w:t>Materia: Introducción a la Programación</w:t>
      </w:r>
    </w:p>
    <w:p w14:paraId="7BAFF982" w14:textId="1AFD7BB3" w:rsidR="00B2685D" w:rsidRPr="00961666" w:rsidRDefault="00A04450">
      <w:pPr>
        <w:rPr>
          <w:lang w:val="es-DO"/>
        </w:rPr>
      </w:pPr>
      <w:r w:rsidRPr="00961666">
        <w:rPr>
          <w:lang w:val="es-DO"/>
        </w:rPr>
        <w:t>Nombre del estudia</w:t>
      </w:r>
      <w:r w:rsidR="0050413D">
        <w:rPr>
          <w:lang w:val="es-DO"/>
        </w:rPr>
        <w:t xml:space="preserve">nte: </w:t>
      </w:r>
      <w:proofErr w:type="spellStart"/>
      <w:r w:rsidR="0050413D">
        <w:rPr>
          <w:lang w:val="es-DO"/>
        </w:rPr>
        <w:t>Radhames</w:t>
      </w:r>
      <w:proofErr w:type="spellEnd"/>
      <w:r w:rsidR="0050413D">
        <w:rPr>
          <w:lang w:val="es-DO"/>
        </w:rPr>
        <w:t xml:space="preserve"> Mercedes</w:t>
      </w:r>
    </w:p>
    <w:p w14:paraId="2903EF88" w14:textId="715F5A15" w:rsidR="00B2685D" w:rsidRPr="00961666" w:rsidRDefault="00A04450">
      <w:pPr>
        <w:rPr>
          <w:lang w:val="es-DO"/>
        </w:rPr>
      </w:pPr>
      <w:r w:rsidRPr="00961666">
        <w:rPr>
          <w:lang w:val="es-DO"/>
        </w:rPr>
        <w:t>Fe</w:t>
      </w:r>
      <w:r w:rsidR="0050413D">
        <w:rPr>
          <w:lang w:val="es-DO"/>
        </w:rPr>
        <w:t>cha: 06-10-2025</w:t>
      </w:r>
    </w:p>
    <w:p w14:paraId="4F35726C" w14:textId="74074E6E" w:rsidR="00B2685D" w:rsidRPr="00961666" w:rsidRDefault="00A04450" w:rsidP="00961666">
      <w:pPr>
        <w:pStyle w:val="Ttulo1"/>
        <w:rPr>
          <w:lang w:val="es-DO"/>
        </w:rPr>
      </w:pPr>
      <w:r w:rsidRPr="00961666">
        <w:rPr>
          <w:lang w:val="es-DO"/>
        </w:rPr>
        <w:t>Definiciones Básicas</w:t>
      </w:r>
    </w:p>
    <w:p w14:paraId="50738535" w14:textId="77777777" w:rsidR="00B2685D" w:rsidRPr="00961666" w:rsidRDefault="00A04450">
      <w:pPr>
        <w:rPr>
          <w:lang w:val="es-DO"/>
        </w:rPr>
      </w:pPr>
      <w:r w:rsidRPr="00961666">
        <w:rPr>
          <w:lang w:val="es-DO"/>
        </w:rPr>
        <w:t>1. Condicionales (Si... Entonces... Sino):</w:t>
      </w:r>
      <w:r w:rsidRPr="00961666">
        <w:rPr>
          <w:lang w:val="es-DO"/>
        </w:rPr>
        <w:br/>
        <w:t>Permiten tomar decisiones en el programa dependiendo de si una condición es verdadera o falsa.</w:t>
      </w:r>
    </w:p>
    <w:p w14:paraId="7ACA1246" w14:textId="77777777" w:rsidR="00B2685D" w:rsidRPr="00961666" w:rsidRDefault="00A04450">
      <w:pPr>
        <w:rPr>
          <w:lang w:val="es-DO"/>
        </w:rPr>
      </w:pPr>
      <w:r w:rsidRPr="00961666">
        <w:rPr>
          <w:lang w:val="es-DO"/>
        </w:rPr>
        <w:t>2. Bucle Mientras:</w:t>
      </w:r>
      <w:r w:rsidRPr="00961666">
        <w:rPr>
          <w:lang w:val="es-DO"/>
        </w:rPr>
        <w:br/>
        <w:t>Se repite un bloque de instrucciones mientras la condición indicada sea verdadera.</w:t>
      </w:r>
    </w:p>
    <w:p w14:paraId="352C0755" w14:textId="77777777" w:rsidR="00B2685D" w:rsidRPr="00961666" w:rsidRDefault="00A04450">
      <w:pPr>
        <w:rPr>
          <w:lang w:val="es-DO"/>
        </w:rPr>
      </w:pPr>
      <w:r w:rsidRPr="00961666">
        <w:rPr>
          <w:lang w:val="es-DO"/>
        </w:rPr>
        <w:t>3. Bucles Repetitivos (Para, Repetir Hasta):</w:t>
      </w:r>
      <w:r w:rsidRPr="00961666">
        <w:rPr>
          <w:lang w:val="es-DO"/>
        </w:rPr>
        <w:br/>
        <w:t>Se usan para ejecutar instrucciones varias veces de manera controlada, con un inicio y un fin.</w:t>
      </w:r>
    </w:p>
    <w:p w14:paraId="39D05D61" w14:textId="0438D5CE" w:rsidR="00B2685D" w:rsidRPr="00961666" w:rsidRDefault="00A04450" w:rsidP="00961666">
      <w:pPr>
        <w:pStyle w:val="Ttulo1"/>
        <w:rPr>
          <w:lang w:val="es-DO"/>
        </w:rPr>
      </w:pPr>
      <w:r w:rsidRPr="00961666">
        <w:rPr>
          <w:lang w:val="es-DO"/>
        </w:rPr>
        <w:t>Ejercicios con Condicionales</w:t>
      </w:r>
    </w:p>
    <w:p w14:paraId="099B1AFF" w14:textId="577A4F86" w:rsidR="00B2685D" w:rsidRPr="0050413D" w:rsidRDefault="00A04450" w:rsidP="0050413D">
      <w:pPr>
        <w:pStyle w:val="Prrafodelista"/>
        <w:numPr>
          <w:ilvl w:val="0"/>
          <w:numId w:val="10"/>
        </w:numPr>
        <w:rPr>
          <w:lang w:val="es-DO"/>
        </w:rPr>
      </w:pPr>
      <w:r w:rsidRPr="0050413D">
        <w:rPr>
          <w:lang w:val="es-DO"/>
        </w:rPr>
        <w:t>Pide la edad al usuario. Si es mayor o igual a 18 muestra 'Eres mayor de edad', sino 'Eres menor de edad'.</w:t>
      </w:r>
    </w:p>
    <w:p w14:paraId="50B1FE6C" w14:textId="176B3173" w:rsidR="0050413D" w:rsidRDefault="0050413D" w:rsidP="0050413D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0654B823" wp14:editId="65D74BF3">
            <wp:extent cx="5486400" cy="2828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296"/>
                    <a:stretch/>
                  </pic:blipFill>
                  <pic:spPr bwMode="auto"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06D1C" w14:textId="44649C38" w:rsidR="0050413D" w:rsidRPr="0050413D" w:rsidRDefault="0050413D" w:rsidP="0050413D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62C9DCFE" wp14:editId="0D068F3E">
            <wp:extent cx="548640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16"/>
                    <a:stretch/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76A6D" w14:textId="4BFEC21B" w:rsidR="00B2685D" w:rsidRPr="0050413D" w:rsidRDefault="00A04450" w:rsidP="0050413D">
      <w:pPr>
        <w:pStyle w:val="Prrafodelista"/>
        <w:numPr>
          <w:ilvl w:val="0"/>
          <w:numId w:val="10"/>
        </w:numPr>
        <w:rPr>
          <w:lang w:val="es-DO"/>
        </w:rPr>
      </w:pPr>
      <w:r w:rsidRPr="0050413D">
        <w:rPr>
          <w:lang w:val="es-DO"/>
        </w:rPr>
        <w:t>Solicita un número y determina si es positivo, negativo o cero.</w:t>
      </w:r>
    </w:p>
    <w:p w14:paraId="107DFA7A" w14:textId="3F339E56" w:rsidR="0050413D" w:rsidRDefault="0050413D" w:rsidP="0050413D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3A4E19A4" wp14:editId="1490E1D0">
            <wp:extent cx="5486400" cy="2914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16"/>
                    <a:stretch/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6ED3C" w14:textId="388E1ECD" w:rsidR="0050413D" w:rsidRPr="0050413D" w:rsidRDefault="0050413D" w:rsidP="0050413D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3F406162" wp14:editId="5FF91343">
            <wp:extent cx="5486400" cy="2847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678"/>
                    <a:stretch/>
                  </pic:blipFill>
                  <pic:spPr bwMode="auto"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9D83" w14:textId="707FD360" w:rsidR="00B2685D" w:rsidRPr="0050501B" w:rsidRDefault="00A04450" w:rsidP="0050501B">
      <w:pPr>
        <w:pStyle w:val="Prrafodelista"/>
        <w:numPr>
          <w:ilvl w:val="0"/>
          <w:numId w:val="10"/>
        </w:numPr>
        <w:rPr>
          <w:lang w:val="es-DO"/>
        </w:rPr>
      </w:pPr>
      <w:r w:rsidRPr="0050501B">
        <w:rPr>
          <w:lang w:val="es-DO"/>
        </w:rPr>
        <w:t>Pide un número e indica si es par o impar.</w:t>
      </w:r>
    </w:p>
    <w:p w14:paraId="5DE68B6E" w14:textId="7D21E67E" w:rsidR="0050501B" w:rsidRDefault="0050501B" w:rsidP="0050501B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18946591" wp14:editId="4557586A">
            <wp:extent cx="5486400" cy="30848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" t="-6484" r="-174" b="6484"/>
                    <a:stretch/>
                  </pic:blipFill>
                  <pic:spPr bwMode="auto"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C011B" w14:textId="0520C0F4" w:rsidR="0050501B" w:rsidRPr="0050501B" w:rsidRDefault="0050501B" w:rsidP="0050501B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549704F1" wp14:editId="3766F7B1">
            <wp:extent cx="5486400" cy="2828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296"/>
                    <a:stretch/>
                  </pic:blipFill>
                  <pic:spPr bwMode="auto"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949C3" w14:textId="28E98B25" w:rsidR="00B2685D" w:rsidRPr="0050501B" w:rsidRDefault="00A04450" w:rsidP="0050501B">
      <w:pPr>
        <w:pStyle w:val="Prrafodelista"/>
        <w:numPr>
          <w:ilvl w:val="0"/>
          <w:numId w:val="10"/>
        </w:numPr>
        <w:rPr>
          <w:lang w:val="es-DO"/>
        </w:rPr>
      </w:pPr>
      <w:r w:rsidRPr="0050501B">
        <w:rPr>
          <w:lang w:val="es-DO"/>
        </w:rPr>
        <w:t>Introduce una nota (0-100). Muestra 'Aprobado con A' si es &gt;=90, 'Aprobado' si es &gt;=70 y 'Reprobado' en caso contrario.</w:t>
      </w:r>
    </w:p>
    <w:p w14:paraId="7B453405" w14:textId="5BBADEB1" w:rsidR="0050501B" w:rsidRDefault="0050501B" w:rsidP="0050501B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2AFE09BD" wp14:editId="756BDEC4">
            <wp:extent cx="5486400" cy="2886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43"/>
                    <a:stretch/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509BC" w14:textId="371C43DF" w:rsidR="0050501B" w:rsidRPr="0050501B" w:rsidRDefault="0050501B" w:rsidP="0050501B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52648406" wp14:editId="0ED1D78D">
            <wp:extent cx="5486400" cy="2876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52"/>
                    <a:stretch/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F86E5" w14:textId="272F1997" w:rsidR="00B2685D" w:rsidRPr="0050501B" w:rsidRDefault="00A04450" w:rsidP="0050501B">
      <w:pPr>
        <w:pStyle w:val="Prrafodelista"/>
        <w:numPr>
          <w:ilvl w:val="0"/>
          <w:numId w:val="10"/>
        </w:numPr>
        <w:rPr>
          <w:lang w:val="es-DO"/>
        </w:rPr>
      </w:pPr>
      <w:r w:rsidRPr="0050501B">
        <w:rPr>
          <w:lang w:val="es-DO"/>
        </w:rPr>
        <w:t>Ingresa el monto de una compra. Si es mayor a 500 aplica un 10% de descuento, sino paga precio normal.</w:t>
      </w:r>
    </w:p>
    <w:p w14:paraId="38FEEF4C" w14:textId="496F86DF" w:rsidR="0050501B" w:rsidRDefault="0050501B" w:rsidP="0050501B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569602CF" wp14:editId="356F572A">
            <wp:extent cx="5486400" cy="2924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08"/>
                    <a:stretch/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78BE5" w14:textId="0F0CA63B" w:rsidR="0050501B" w:rsidRPr="0050501B" w:rsidRDefault="0050501B" w:rsidP="0050501B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7351EDE4" wp14:editId="317A1915">
            <wp:extent cx="54864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26"/>
                    <a:stretch/>
                  </pic:blipFill>
                  <pic:spPr bwMode="auto"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E85A" w14:textId="77777777" w:rsidR="00B2685D" w:rsidRDefault="00A04450">
      <w:pPr>
        <w:rPr>
          <w:lang w:val="es-DO"/>
        </w:rPr>
      </w:pPr>
      <w:r w:rsidRPr="00961666">
        <w:rPr>
          <w:lang w:val="es-DO"/>
        </w:rPr>
        <w:br w:type="page"/>
      </w:r>
    </w:p>
    <w:p w14:paraId="2AE1F19D" w14:textId="77777777" w:rsidR="0050501B" w:rsidRPr="00961666" w:rsidRDefault="0050501B">
      <w:pPr>
        <w:rPr>
          <w:lang w:val="es-DO"/>
        </w:rPr>
      </w:pPr>
    </w:p>
    <w:p w14:paraId="696CAF2B" w14:textId="77777777" w:rsidR="00B2685D" w:rsidRPr="00961666" w:rsidRDefault="00A04450">
      <w:pPr>
        <w:pStyle w:val="Ttulo1"/>
        <w:rPr>
          <w:lang w:val="es-DO"/>
        </w:rPr>
      </w:pPr>
      <w:r w:rsidRPr="00961666">
        <w:rPr>
          <w:lang w:val="es-DO"/>
        </w:rPr>
        <w:t>Ejercicios con Bucle Mientras</w:t>
      </w:r>
    </w:p>
    <w:p w14:paraId="0988E2BC" w14:textId="19735546" w:rsidR="00B2685D" w:rsidRPr="00844808" w:rsidRDefault="00A04450" w:rsidP="00844808">
      <w:pPr>
        <w:pStyle w:val="Prrafodelista"/>
        <w:numPr>
          <w:ilvl w:val="0"/>
          <w:numId w:val="11"/>
        </w:numPr>
        <w:rPr>
          <w:lang w:val="es-DO"/>
        </w:rPr>
      </w:pPr>
      <w:r w:rsidRPr="00844808">
        <w:rPr>
          <w:lang w:val="es-DO"/>
        </w:rPr>
        <w:t>Muestra los números del 1 al 10 usando mientras.</w:t>
      </w:r>
    </w:p>
    <w:p w14:paraId="39053FF4" w14:textId="1298117A" w:rsidR="00844808" w:rsidRPr="00844808" w:rsidRDefault="00844808" w:rsidP="00844808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6EE33B3A" wp14:editId="0E468C05">
            <wp:extent cx="5486400" cy="2895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35"/>
                    <a:stretch/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EFF2A" w14:textId="2EC8EDAC" w:rsidR="00B2685D" w:rsidRPr="00844808" w:rsidRDefault="00A04450" w:rsidP="00844808">
      <w:pPr>
        <w:pStyle w:val="Prrafodelista"/>
        <w:numPr>
          <w:ilvl w:val="0"/>
          <w:numId w:val="11"/>
        </w:numPr>
        <w:rPr>
          <w:lang w:val="es-DO"/>
        </w:rPr>
      </w:pPr>
      <w:r w:rsidRPr="00844808">
        <w:rPr>
          <w:lang w:val="es-DO"/>
        </w:rPr>
        <w:t>Pide números al usuario y suma todos hasta que escriba 0.</w:t>
      </w:r>
    </w:p>
    <w:p w14:paraId="45D245B4" w14:textId="3C5552D9" w:rsidR="00844808" w:rsidRDefault="00844808" w:rsidP="00844808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3058308A" wp14:editId="45BBB955">
            <wp:extent cx="5486400" cy="2876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52"/>
                    <a:stretch/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15D6A" w14:textId="77777777" w:rsidR="00844808" w:rsidRPr="00844808" w:rsidRDefault="00844808" w:rsidP="00844808">
      <w:pPr>
        <w:rPr>
          <w:lang w:val="es-DO"/>
        </w:rPr>
      </w:pPr>
    </w:p>
    <w:p w14:paraId="343FE94B" w14:textId="77777777" w:rsidR="00B2685D" w:rsidRPr="00961666" w:rsidRDefault="00A04450">
      <w:pPr>
        <w:rPr>
          <w:lang w:val="es-DO"/>
        </w:rPr>
      </w:pPr>
      <w:r w:rsidRPr="00961666">
        <w:rPr>
          <w:lang w:val="es-DO"/>
        </w:rPr>
        <w:t>3. Adivina el número secreto (ejemplo: 7).</w:t>
      </w:r>
    </w:p>
    <w:p w14:paraId="12E59F77" w14:textId="77777777" w:rsidR="00B2685D" w:rsidRDefault="00A04450">
      <w:pPr>
        <w:rPr>
          <w:lang w:val="es-DO"/>
        </w:rPr>
      </w:pPr>
      <w:r w:rsidRPr="00961666">
        <w:rPr>
          <w:lang w:val="es-DO"/>
        </w:rPr>
        <w:lastRenderedPageBreak/>
        <w:t>4. Valida una contraseña. Mientras no sea '1234', vuelve a pedirla.</w:t>
      </w:r>
    </w:p>
    <w:p w14:paraId="31C6B5DD" w14:textId="584F5A3F" w:rsidR="007D3F1A" w:rsidRPr="00961666" w:rsidRDefault="007D3F1A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77460D6F" wp14:editId="2BF4651D">
            <wp:extent cx="5486400" cy="289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35"/>
                    <a:stretch/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5B12" w14:textId="525DF66F" w:rsidR="00B2685D" w:rsidRPr="007D3F1A" w:rsidRDefault="00A04450" w:rsidP="007D3F1A">
      <w:pPr>
        <w:pStyle w:val="Prrafodelista"/>
        <w:numPr>
          <w:ilvl w:val="0"/>
          <w:numId w:val="10"/>
        </w:numPr>
        <w:rPr>
          <w:lang w:val="es-DO"/>
        </w:rPr>
      </w:pPr>
      <w:r w:rsidRPr="007D3F1A">
        <w:rPr>
          <w:lang w:val="es-DO"/>
        </w:rPr>
        <w:t>Crea un contador regresivo desde un número dado hasta 1.</w:t>
      </w:r>
    </w:p>
    <w:p w14:paraId="14F69279" w14:textId="1339D222" w:rsidR="007D3F1A" w:rsidRDefault="007D3F1A" w:rsidP="007D3F1A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2C3F0B1D" wp14:editId="12C64E08">
            <wp:extent cx="5486400" cy="2876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752"/>
                    <a:stretch/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65A85" w14:textId="77777777" w:rsidR="007D3F1A" w:rsidRPr="007D3F1A" w:rsidRDefault="007D3F1A" w:rsidP="007D3F1A">
      <w:pPr>
        <w:rPr>
          <w:lang w:val="es-DO"/>
        </w:rPr>
      </w:pPr>
    </w:p>
    <w:p w14:paraId="51DD6A93" w14:textId="24701F1B" w:rsidR="00B2685D" w:rsidRPr="00961666" w:rsidRDefault="00A04450" w:rsidP="00961666">
      <w:pPr>
        <w:pStyle w:val="Ttulo1"/>
        <w:rPr>
          <w:lang w:val="es-DO"/>
        </w:rPr>
      </w:pPr>
      <w:r w:rsidRPr="00961666">
        <w:rPr>
          <w:lang w:val="es-DO"/>
        </w:rPr>
        <w:t>Ejercicios con Bucles Repetitivos</w:t>
      </w:r>
    </w:p>
    <w:p w14:paraId="364E57DA" w14:textId="44BEA314" w:rsidR="00B2685D" w:rsidRPr="007D3F1A" w:rsidRDefault="00A04450" w:rsidP="007D3F1A">
      <w:pPr>
        <w:pStyle w:val="Prrafodelista"/>
        <w:numPr>
          <w:ilvl w:val="0"/>
          <w:numId w:val="12"/>
        </w:numPr>
        <w:rPr>
          <w:lang w:val="es-DO"/>
        </w:rPr>
      </w:pPr>
      <w:r w:rsidRPr="007D3F1A">
        <w:rPr>
          <w:lang w:val="es-DO"/>
        </w:rPr>
        <w:t>Muestra la tabla de multiplicar de un número ingresado por el usuario.</w:t>
      </w:r>
    </w:p>
    <w:p w14:paraId="0B5E891C" w14:textId="6EBEA0BF" w:rsidR="007D3F1A" w:rsidRPr="007D3F1A" w:rsidRDefault="007D3F1A" w:rsidP="007D3F1A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2229AD9C" wp14:editId="77AFC0AD">
            <wp:extent cx="5486400" cy="2895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35"/>
                    <a:stretch/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D26DA" w14:textId="06580F69" w:rsidR="00B2685D" w:rsidRPr="007D3F1A" w:rsidRDefault="00A04450" w:rsidP="007D3F1A">
      <w:pPr>
        <w:pStyle w:val="Prrafodelista"/>
        <w:numPr>
          <w:ilvl w:val="0"/>
          <w:numId w:val="12"/>
        </w:numPr>
        <w:rPr>
          <w:lang w:val="es-DO"/>
        </w:rPr>
      </w:pPr>
      <w:r w:rsidRPr="007D3F1A">
        <w:rPr>
          <w:lang w:val="es-DO"/>
        </w:rPr>
        <w:t>Pide 10 números y calcula la suma total.</w:t>
      </w:r>
    </w:p>
    <w:p w14:paraId="11F1DA80" w14:textId="2C15F15F" w:rsidR="007D3F1A" w:rsidRPr="007D3F1A" w:rsidRDefault="007D3F1A" w:rsidP="007D3F1A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60D98647" wp14:editId="5C8CFC34">
            <wp:extent cx="5486400" cy="2933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00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5F2D" w14:textId="3926ACDA" w:rsidR="00B2685D" w:rsidRPr="00C74E04" w:rsidRDefault="00A04450" w:rsidP="00C74E04">
      <w:pPr>
        <w:pStyle w:val="Prrafodelista"/>
        <w:numPr>
          <w:ilvl w:val="0"/>
          <w:numId w:val="12"/>
        </w:numPr>
        <w:rPr>
          <w:lang w:val="es-DO"/>
        </w:rPr>
      </w:pPr>
      <w:r w:rsidRPr="00C74E04">
        <w:rPr>
          <w:lang w:val="es-DO"/>
        </w:rPr>
        <w:t xml:space="preserve">Calcula </w:t>
      </w:r>
      <w:proofErr w:type="gramStart"/>
      <w:r w:rsidRPr="00C74E04">
        <w:rPr>
          <w:lang w:val="es-DO"/>
        </w:rPr>
        <w:t>el</w:t>
      </w:r>
      <w:proofErr w:type="gramEnd"/>
      <w:r w:rsidRPr="00C74E04">
        <w:rPr>
          <w:lang w:val="es-DO"/>
        </w:rPr>
        <w:t xml:space="preserve"> factorial de un número.</w:t>
      </w:r>
    </w:p>
    <w:p w14:paraId="3B514DE9" w14:textId="3E12067B" w:rsidR="00C74E04" w:rsidRPr="00C74E04" w:rsidRDefault="00C74E04" w:rsidP="00C74E04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548F6417" wp14:editId="03964729">
            <wp:extent cx="5486400" cy="3114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9572" b="8604"/>
                    <a:stretch/>
                  </pic:blipFill>
                  <pic:spPr bwMode="auto"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7FD10" w14:textId="6CCE96F6" w:rsidR="00B2685D" w:rsidRPr="00C74E04" w:rsidRDefault="00A04450" w:rsidP="00C74E04">
      <w:pPr>
        <w:pStyle w:val="Prrafodelista"/>
        <w:numPr>
          <w:ilvl w:val="0"/>
          <w:numId w:val="12"/>
        </w:numPr>
        <w:rPr>
          <w:lang w:val="es-DO"/>
        </w:rPr>
      </w:pPr>
      <w:r w:rsidRPr="00C74E04">
        <w:rPr>
          <w:lang w:val="es-DO"/>
        </w:rPr>
        <w:t>Muestra todos los números pares entre 1 y 50.</w:t>
      </w:r>
      <w:r w:rsidR="00C74E04" w:rsidRPr="00C74E04">
        <w:rPr>
          <w:noProof/>
          <w:lang w:val="es-DO" w:eastAsia="es-DO"/>
        </w:rPr>
        <w:t xml:space="preserve"> </w:t>
      </w:r>
      <w:r w:rsidR="00C74E04">
        <w:rPr>
          <w:noProof/>
          <w:lang w:val="es-DO" w:eastAsia="es-DO"/>
        </w:rPr>
        <w:drawing>
          <wp:inline distT="0" distB="0" distL="0" distR="0" wp14:anchorId="75C4EECF" wp14:editId="6658DFD1">
            <wp:extent cx="5486400" cy="29051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b="5825"/>
                    <a:stretch/>
                  </pic:blipFill>
                  <pic:spPr bwMode="auto"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0A665" w14:textId="601A745F" w:rsidR="00C74E04" w:rsidRPr="00C74E04" w:rsidRDefault="00C74E04" w:rsidP="00C74E04">
      <w:pPr>
        <w:rPr>
          <w:lang w:val="es-DO"/>
        </w:rPr>
      </w:pPr>
    </w:p>
    <w:p w14:paraId="67844619" w14:textId="47DF69D9" w:rsidR="00B2685D" w:rsidRPr="00C74E04" w:rsidRDefault="00A04450" w:rsidP="00C74E04">
      <w:pPr>
        <w:pStyle w:val="Prrafodelista"/>
        <w:numPr>
          <w:ilvl w:val="0"/>
          <w:numId w:val="12"/>
        </w:numPr>
        <w:rPr>
          <w:lang w:val="es-DO"/>
        </w:rPr>
      </w:pPr>
      <w:r w:rsidRPr="00C74E04">
        <w:rPr>
          <w:lang w:val="es-DO"/>
        </w:rPr>
        <w:t>Pide 5 notas, calcula la suma y el promedio final.</w:t>
      </w:r>
    </w:p>
    <w:p w14:paraId="0577D5DA" w14:textId="77777777" w:rsidR="00C74E04" w:rsidRPr="00C74E04" w:rsidRDefault="00C74E04" w:rsidP="00C74E04">
      <w:pPr>
        <w:pStyle w:val="Prrafodelista"/>
        <w:rPr>
          <w:lang w:val="es-DO"/>
        </w:rPr>
      </w:pPr>
    </w:p>
    <w:p w14:paraId="7AA7C799" w14:textId="7F7F706F" w:rsidR="00C74E04" w:rsidRPr="00C74E04" w:rsidRDefault="00C74E04" w:rsidP="00C74E04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57094DCE" wp14:editId="651075EC">
            <wp:extent cx="5486400" cy="2905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826"/>
                    <a:stretch/>
                  </pic:blipFill>
                  <pic:spPr bwMode="auto"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4E04" w:rsidRPr="00C74E0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A494510"/>
    <w:multiLevelType w:val="hybridMultilevel"/>
    <w:tmpl w:val="DFEE64BE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822197"/>
    <w:multiLevelType w:val="hybridMultilevel"/>
    <w:tmpl w:val="335A5C4C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9A73EF"/>
    <w:multiLevelType w:val="hybridMultilevel"/>
    <w:tmpl w:val="ACDC1BE2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0413D"/>
    <w:rsid w:val="0050501B"/>
    <w:rsid w:val="007211C5"/>
    <w:rsid w:val="007D3F1A"/>
    <w:rsid w:val="00844808"/>
    <w:rsid w:val="00961666"/>
    <w:rsid w:val="00A04450"/>
    <w:rsid w:val="00AA1D8D"/>
    <w:rsid w:val="00B2685D"/>
    <w:rsid w:val="00B47730"/>
    <w:rsid w:val="00C74E04"/>
    <w:rsid w:val="00CB0664"/>
    <w:rsid w:val="00CF139B"/>
    <w:rsid w:val="00D52D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DF500E"/>
  <w14:defaultImageDpi w14:val="300"/>
  <w15:docId w15:val="{534E7C01-F573-4CEF-B164-2CF9B23B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0A015A-5DC8-43C2-BBC0-8A07AB4AB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251</Words>
  <Characters>1384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1632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Cuenta Microsoft</cp:lastModifiedBy>
  <cp:revision>3</cp:revision>
  <dcterms:created xsi:type="dcterms:W3CDTF">2025-10-07T01:05:00Z</dcterms:created>
  <dcterms:modified xsi:type="dcterms:W3CDTF">2025-10-07T01:10:00Z</dcterms:modified>
  <cp:category/>
</cp:coreProperties>
</file>